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Informe técnico — SentinelDrive (SENTINLDRIVE)</w:t>
      </w:r>
    </w:p>
    <w:p>
      <w:pPr>
        <w:pStyle w:val="Normal"/>
        <w:rPr/>
      </w:pPr>
      <w:r>
        <w:rPr>
          <w:b/>
          <w:sz w:val="22"/>
        </w:rPr>
        <w:t>Fecha:</w:t>
      </w:r>
      <w:r>
        <w:rPr>
          <w:sz w:val="22"/>
        </w:rPr>
        <w:t xml:space="preserve"> 26 de marzo de 2026</w:t>
      </w:r>
      <w:r>
        <w:rPr/>
        <w:br/>
      </w:r>
      <w:r>
        <w:rPr>
          <w:b/>
          <w:sz w:val="22"/>
        </w:rPr>
        <w:t>Repositorio local: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C:\Users\TheterAlien\Desktop\sentinelDrive</w:t>
      </w:r>
      <w:r>
        <w:rPr/>
        <w:br/>
      </w:r>
      <w:r>
        <w:rPr>
          <w:b/>
          <w:sz w:val="22"/>
        </w:rPr>
        <w:t>Alcance:</w:t>
      </w:r>
      <w:r>
        <w:rPr>
          <w:sz w:val="22"/>
        </w:rPr>
        <w:t xml:space="preserve"> descripción de tecnologías, arquitectura, prácticas, bases de datos, datos recolectados y funcionalidades </w:t>
      </w:r>
      <w:r>
        <w:rPr>
          <w:b/>
          <w:sz w:val="22"/>
        </w:rPr>
        <w:t>según el código y configuración presentes en este proyecto</w:t>
      </w:r>
      <w:r>
        <w:rPr>
          <w:sz w:val="22"/>
        </w:rPr>
        <w:t>.</w:t>
      </w:r>
      <w:r>
        <w:rPr/>
        <w:br/>
      </w:r>
      <w:r>
        <w:rPr>
          <w:b/>
          <w:sz w:val="22"/>
        </w:rPr>
        <w:t>Nota de seguridad:</w:t>
      </w:r>
      <w:r>
        <w:rPr>
          <w:sz w:val="22"/>
        </w:rPr>
        <w:t xml:space="preserve"> este informe </w:t>
      </w:r>
      <w:r>
        <w:rPr>
          <w:b/>
          <w:sz w:val="22"/>
        </w:rPr>
        <w:t>no incluye</w:t>
      </w:r>
      <w:r>
        <w:rPr>
          <w:sz w:val="22"/>
        </w:rPr>
        <w:t xml:space="preserve"> valores sensibles (claves/contraseñas).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1) Resumen del proyecto</w:t>
      </w:r>
    </w:p>
    <w:p>
      <w:pPr>
        <w:pStyle w:val="Normal"/>
        <w:rPr/>
      </w:pPr>
      <w:r>
        <w:rPr>
          <w:sz w:val="22"/>
        </w:rPr>
        <w:t xml:space="preserve">SentinelDrive (SENTINLDRIVE) es una aplicación web para </w:t>
      </w:r>
      <w:r>
        <w:rPr>
          <w:b/>
          <w:sz w:val="22"/>
        </w:rPr>
        <w:t>monitoreo y gestión de flota vehicular</w:t>
      </w:r>
      <w:r>
        <w:rPr>
          <w:sz w:val="22"/>
        </w:rPr>
        <w:t xml:space="preserve"> (buses) con: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Ingesta IoT por MQTT</w:t>
      </w:r>
      <w:r>
        <w:rPr>
          <w:sz w:val="22"/>
        </w:rPr>
        <w:t xml:space="preserve"> (telemetría GPS + eventos críticos).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Persistencia en base de datos</w:t>
      </w:r>
      <w:r>
        <w:rPr>
          <w:sz w:val="22"/>
        </w:rPr>
        <w:t xml:space="preserve"> (por defecto SQLite) para historial, reportes y auditoría operativa.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Panel web</w:t>
      </w:r>
      <w:r>
        <w:rPr>
          <w:sz w:val="22"/>
        </w:rPr>
        <w:t xml:space="preserve"> con autenticación y roles (admin/user) para: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Dashboard de estado del sistema y salud de buses.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Seguimiento de última posición en mapa.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Gestión de eventos críticos y notificaciones.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Reportes estadísticos con gráficas y exportación a CSV.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Gestión administrativa (buses, usuarios, mantenimientos, purga de historial).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2) Tecnologías utilizadas (stack)</w:t>
      </w:r>
    </w:p>
    <w:p>
      <w:pPr>
        <w:pStyle w:val="Heading3"/>
        <w:rPr/>
      </w:pPr>
      <w:r>
        <w:rPr/>
        <w:t>2.1 Backend (Python / Flask)</w:t>
      </w:r>
    </w:p>
    <w:p>
      <w:pPr>
        <w:pStyle w:val="Normal"/>
        <w:rPr/>
      </w:pPr>
      <w:r>
        <w:rPr>
          <w:sz w:val="22"/>
        </w:rPr>
        <w:t xml:space="preserve">Dependencias principales (según </w:t>
      </w:r>
      <w:r>
        <w:rPr>
          <w:rFonts w:ascii="Consolas" w:hAnsi="Consolas"/>
          <w:sz w:val="22"/>
        </w:rPr>
        <w:t>requirements.txt</w:t>
      </w:r>
      <w:r>
        <w:rPr>
          <w:sz w:val="22"/>
        </w:rPr>
        <w:t>):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Python 3.12</w:t>
      </w:r>
      <w:r>
        <w:rPr>
          <w:sz w:val="22"/>
        </w:rPr>
        <w:t xml:space="preserve"> (entorno </w:t>
      </w:r>
      <w:r>
        <w:rPr>
          <w:rFonts w:ascii="Consolas" w:hAnsi="Consolas"/>
          <w:sz w:val="22"/>
        </w:rPr>
        <w:t>venv/</w:t>
      </w:r>
      <w:r>
        <w:rPr>
          <w:sz w:val="22"/>
        </w:rPr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Flask 3.1.2</w:t>
      </w:r>
      <w:r>
        <w:rPr>
          <w:sz w:val="22"/>
        </w:rPr>
        <w:t>: servidor web + enrutamiento + sesión.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Jinja2 3.1.6</w:t>
      </w:r>
      <w:r>
        <w:rPr>
          <w:sz w:val="22"/>
        </w:rPr>
        <w:t>: plantillas HTML.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Flask-SQLAlchemy 3.1.1</w:t>
      </w:r>
      <w:r>
        <w:rPr>
          <w:sz w:val="22"/>
        </w:rPr>
        <w:t xml:space="preserve"> + </w:t>
      </w:r>
      <w:r>
        <w:rPr>
          <w:b/>
          <w:sz w:val="22"/>
        </w:rPr>
        <w:t>SQLAlchemy 2.0.44</w:t>
      </w:r>
      <w:r>
        <w:rPr>
          <w:sz w:val="22"/>
        </w:rPr>
        <w:t>: ORM y acceso a base de datos.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Flask-WTF 1.2.2</w:t>
      </w:r>
      <w:r>
        <w:rPr>
          <w:sz w:val="22"/>
        </w:rPr>
        <w:t xml:space="preserve"> + </w:t>
      </w:r>
      <w:r>
        <w:rPr>
          <w:b/>
          <w:sz w:val="22"/>
        </w:rPr>
        <w:t>CSRFProtect</w:t>
      </w:r>
      <w:r>
        <w:rPr>
          <w:sz w:val="22"/>
        </w:rPr>
        <w:t>: protección CSRF en formularios.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python-dotenv 1.2.1</w:t>
      </w:r>
      <w:r>
        <w:rPr>
          <w:sz w:val="22"/>
        </w:rPr>
        <w:t xml:space="preserve">: carga de variables de entorno desde </w:t>
      </w:r>
      <w:r>
        <w:rPr>
          <w:rFonts w:ascii="Consolas" w:hAnsi="Consolas"/>
          <w:sz w:val="22"/>
        </w:rPr>
        <w:t>.env</w:t>
      </w:r>
      <w:r>
        <w:rPr>
          <w:sz w:val="22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paho-mqtt 2.1.0</w:t>
      </w:r>
      <w:r>
        <w:rPr>
          <w:sz w:val="22"/>
        </w:rPr>
        <w:t>: cliente MQTT (suscripción y publicación).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Werkzeug 3.1.3</w:t>
      </w:r>
      <w:r>
        <w:rPr>
          <w:sz w:val="22"/>
        </w:rPr>
        <w:t>: utilidades web (y hashing de contraseñas en el modelo de usuario).</w:t>
      </w:r>
    </w:p>
    <w:p>
      <w:pPr>
        <w:pStyle w:val="ListBullet"/>
        <w:numPr>
          <w:ilvl w:val="0"/>
          <w:numId w:val="1"/>
        </w:numPr>
        <w:rPr>
          <w:sz w:val="22"/>
        </w:rPr>
      </w:pPr>
      <w:r>
        <w:rPr>
          <w:b/>
          <w:sz w:val="22"/>
        </w:rPr>
        <w:t>gunicorn 21.2.0</w:t>
      </w:r>
      <w:r>
        <w:rPr>
          <w:sz w:val="22"/>
        </w:rPr>
        <w:t>: servidor WSGI para despliegues (típicamente Linux).</w:t>
      </w:r>
    </w:p>
    <w:p>
      <w:pPr>
        <w:pStyle w:val="Heading3"/>
        <w:rPr/>
      </w:pPr>
      <w:r>
        <w:rPr/>
        <w:t>2.2 Frontend (UI)</w:t>
      </w:r>
    </w:p>
    <w:p>
      <w:pPr>
        <w:pStyle w:val="Normal"/>
        <w:rPr/>
      </w:pPr>
      <w:r>
        <w:rPr>
          <w:sz w:val="22"/>
        </w:rPr>
        <w:t>Tecnologías de interfaz: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Bootstrap 5.3.3</w:t>
      </w:r>
      <w:r>
        <w:rPr>
          <w:sz w:val="22"/>
        </w:rPr>
        <w:t xml:space="preserve"> (CDN) + </w:t>
      </w:r>
      <w:r>
        <w:rPr>
          <w:b/>
          <w:sz w:val="22"/>
        </w:rPr>
        <w:t>Bootstrap Icons</w:t>
      </w:r>
      <w:r>
        <w:rPr>
          <w:sz w:val="22"/>
        </w:rPr>
        <w:t>: layout, componentes y estilo.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JavaScript</w:t>
      </w:r>
      <w:r>
        <w:rPr>
          <w:sz w:val="22"/>
        </w:rPr>
        <w:t xml:space="preserve"> propio para: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Toggle de sidebar y UX general.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  <w:sz w:val="22"/>
        </w:rPr>
        <w:t>Notificaciones</w:t>
      </w:r>
      <w:r>
        <w:rPr>
          <w:sz w:val="22"/>
        </w:rPr>
        <w:t xml:space="preserve"> (toasts) mediante polling de eventos.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Leaflet 1.9.4</w:t>
      </w:r>
      <w:r>
        <w:rPr>
          <w:sz w:val="22"/>
        </w:rPr>
        <w:t xml:space="preserve"> + </w:t>
      </w:r>
      <w:r>
        <w:rPr>
          <w:b/>
          <w:sz w:val="22"/>
        </w:rPr>
        <w:t>OpenStreetMap</w:t>
      </w:r>
      <w:r>
        <w:rPr>
          <w:sz w:val="22"/>
        </w:rPr>
        <w:t>: mapas para seguimiento GPS.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Chart.js</w:t>
      </w:r>
      <w:r>
        <w:rPr>
          <w:sz w:val="22"/>
        </w:rPr>
        <w:t xml:space="preserve"> (CDN): gráficas en reportes.</w:t>
      </w:r>
    </w:p>
    <w:p>
      <w:pPr>
        <w:pStyle w:val="Heading3"/>
        <w:rPr/>
      </w:pPr>
      <w:r>
        <w:rPr/>
        <w:t>2.3 IoT / Mensajería (MQTT)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Broker MQTT</w:t>
      </w:r>
      <w:r>
        <w:rPr>
          <w:sz w:val="22"/>
        </w:rPr>
        <w:t xml:space="preserve"> configurable por variables de entorno.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Conexión con </w:t>
      </w:r>
      <w:r>
        <w:rPr>
          <w:b/>
          <w:sz w:val="22"/>
        </w:rPr>
        <w:t>TLS</w:t>
      </w:r>
      <w:r>
        <w:rPr>
          <w:sz w:val="22"/>
        </w:rPr>
        <w:t xml:space="preserve"> (puerto típico 8883).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Suscripción a tópicos con comodín para flota: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flota/ecuador/buses/+/gps</w:t>
      </w:r>
      <w:r>
        <w:rPr>
          <w:sz w:val="22"/>
        </w:rPr>
        <w:t xml:space="preserve"> (QoS 0)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flota/ecuador/buses/+/event</w:t>
      </w:r>
      <w:r>
        <w:rPr>
          <w:sz w:val="22"/>
        </w:rPr>
        <w:t xml:space="preserve"> (QoS 1)</w:t>
      </w:r>
    </w:p>
    <w:p>
      <w:pPr>
        <w:pStyle w:val="Heading3"/>
        <w:rPr/>
      </w:pPr>
      <w:r>
        <w:rPr/>
        <w:t>2.4 Base de datos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Tipo:</w:t>
      </w:r>
      <w:r>
        <w:rPr>
          <w:sz w:val="22"/>
        </w:rPr>
        <w:t xml:space="preserve"> relacional (SQL) vía SQLAlchemy.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Implementación por defecto:</w:t>
      </w:r>
      <w:r>
        <w:rPr>
          <w:sz w:val="22"/>
        </w:rPr>
        <w:t xml:space="preserve"> </w:t>
      </w:r>
      <w:r>
        <w:rPr>
          <w:b/>
          <w:sz w:val="22"/>
        </w:rPr>
        <w:t>SQLite</w:t>
      </w:r>
      <w:r>
        <w:rPr>
          <w:sz w:val="22"/>
        </w:rPr>
        <w:t xml:space="preserve"> (archivo </w:t>
      </w:r>
      <w:r>
        <w:rPr>
          <w:rFonts w:ascii="Consolas" w:hAnsi="Consolas"/>
          <w:sz w:val="22"/>
        </w:rPr>
        <w:t>instance/sentinldrive.db</w:t>
      </w:r>
      <w:r>
        <w:rPr>
          <w:sz w:val="22"/>
        </w:rPr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Configurable: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DATABASE_URL</w:t>
      </w:r>
      <w:r>
        <w:rPr>
          <w:sz w:val="22"/>
        </w:rPr>
        <w:t xml:space="preserve"> permite apuntar a otros motores soportados por SQLAlchemy (requiriendo el driver correspondiente).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3) Arquitectura (vista general)</w:t>
      </w:r>
    </w:p>
    <w:p>
      <w:pPr>
        <w:pStyle w:val="Heading3"/>
        <w:rPr/>
      </w:pPr>
      <w:r>
        <w:rPr/>
        <w:t>3.1 Flujo de datos (alto nivel)</w:t>
      </w:r>
    </w:p>
    <w:p>
      <w:pPr>
        <w:pStyle w:val="Normal"/>
        <w:ind w:start="360"/>
        <w:rPr/>
      </w:pPr>
      <w:r>
        <w:rPr>
          <w:rFonts w:ascii="Consolas" w:hAnsi="Consolas"/>
          <w:sz w:val="18"/>
        </w:rPr>
        <w:t>Sensores/Dispositivos (o simulator.py)</w:t>
        <w:br/>
        <w:t xml:space="preserve">        |</w:t>
        <w:br/>
        <w:t xml:space="preserve">        |  MQTT (JSON, TLS)</w:t>
        <w:br/>
        <w:t xml:space="preserve">        v</w:t>
        <w:br/>
        <w:t>Broker MQTT (ej. HiveMQ Cloud)</w:t>
        <w:br/>
        <w:t xml:space="preserve">        |</w:t>
        <w:br/>
        <w:t xml:space="preserve">        |  Suscripción: flota/ecuador/buses/+/gps y +/event</w:t>
        <w:br/>
        <w:t xml:space="preserve">        v</w:t>
        <w:br/>
        <w:t>Aplicación Flask (run.py)</w:t>
        <w:br/>
        <w:t xml:space="preserve">  - Thread en background: subscriber MQTT</w:t>
        <w:br/>
        <w:t xml:space="preserve">  - Validación + deduplicación + mapeo de eventos</w:t>
        <w:br/>
        <w:t xml:space="preserve">  - Persistencia (SQLAlchemy)</w:t>
        <w:br/>
        <w:t xml:space="preserve">        |</w:t>
        <w:br/>
        <w:t xml:space="preserve">        v</w:t>
        <w:br/>
        <w:t>Base de datos (SQLite por defecto)</w:t>
        <w:br/>
        <w:t xml:space="preserve">        |</w:t>
        <w:br/>
        <w:t xml:space="preserve">        v</w:t>
        <w:br/>
        <w:t>UI Web (Bootstrap/Jinja2)</w:t>
        <w:br/>
        <w:t xml:space="preserve">  - Dashboard / Eventos / Seguimiento / Reportes</w:t>
        <w:br/>
        <w:t xml:space="preserve">  - API interna (JSON) para mapa y notificaciones</w:t>
      </w:r>
    </w:p>
    <w:p>
      <w:pPr>
        <w:pStyle w:val="Heading3"/>
        <w:rPr/>
      </w:pPr>
      <w:r>
        <w:rPr/>
        <w:t>3.2 Estructura del proyecto (módulos)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run.py</w:t>
      </w:r>
      <w:r>
        <w:rPr>
          <w:sz w:val="22"/>
        </w:rPr>
        <w:t>: arranque del servidor Flask + inicialización de datos + inicio del suscriptor MQTT en segundo plano.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app/__init__.py</w:t>
      </w:r>
      <w:r>
        <w:rPr>
          <w:sz w:val="22"/>
        </w:rPr>
        <w:t xml:space="preserve">: </w:t>
      </w:r>
      <w:r>
        <w:rPr>
          <w:b/>
          <w:sz w:val="22"/>
        </w:rPr>
        <w:t>Application Factory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create_app</w:t>
      </w:r>
      <w:r>
        <w:rPr>
          <w:sz w:val="22"/>
        </w:rPr>
        <w:t xml:space="preserve">) + registro de blueprints + </w:t>
      </w:r>
      <w:r>
        <w:rPr>
          <w:rFonts w:ascii="Consolas" w:hAnsi="Consolas"/>
          <w:sz w:val="22"/>
        </w:rPr>
        <w:t>db.create_all()</w:t>
      </w:r>
      <w:r>
        <w:rPr>
          <w:sz w:val="22"/>
        </w:rPr>
        <w:t xml:space="preserve"> + creación de índices.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app/config.py</w:t>
      </w:r>
      <w:r>
        <w:rPr>
          <w:sz w:val="22"/>
        </w:rPr>
        <w:t>: configuración por variables de entorno (secretos, DB, MQTT, cookies de sesión, CSRF, debug).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app/extensions.py</w:t>
      </w:r>
      <w:r>
        <w:rPr>
          <w:sz w:val="22"/>
        </w:rPr>
        <w:t>: inicialización centralizada de extensiones (</w:t>
      </w:r>
      <w:r>
        <w:rPr>
          <w:rFonts w:ascii="Consolas" w:hAnsi="Consolas"/>
          <w:sz w:val="22"/>
        </w:rPr>
        <w:t>db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csrf</w:t>
      </w:r>
      <w:r>
        <w:rPr>
          <w:sz w:val="22"/>
        </w:rPr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app/models/*</w:t>
      </w:r>
      <w:r>
        <w:rPr>
          <w:sz w:val="22"/>
        </w:rPr>
        <w:t>: modelos ORM (Bus, Location, Event, Maintenance, User) + inicialización/índices.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app/routes/*</w:t>
      </w:r>
      <w:r>
        <w:rPr>
          <w:sz w:val="22"/>
        </w:rPr>
        <w:t>: blueprints (auth, dashboard, tracking, events, reports, buses, users, maintenance, admin).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app/mqtt/*</w:t>
      </w:r>
      <w:r>
        <w:rPr>
          <w:sz w:val="22"/>
        </w:rPr>
        <w:t>: suscriptor MQTT + deduplicación de mensajes.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app/templates/*</w:t>
      </w:r>
      <w:r>
        <w:rPr>
          <w:sz w:val="22"/>
        </w:rPr>
        <w:t>: páginas HTML.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static/*</w:t>
      </w:r>
      <w:r>
        <w:rPr>
          <w:sz w:val="22"/>
        </w:rPr>
        <w:t>: CSS/JS/imagenes.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instance/sentinldrive.db</w:t>
      </w:r>
      <w:r>
        <w:rPr>
          <w:sz w:val="22"/>
        </w:rPr>
        <w:t>: base de datos local (SQLite).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simulator.py</w:t>
      </w:r>
      <w:r>
        <w:rPr>
          <w:sz w:val="22"/>
        </w:rPr>
        <w:t>: simulador IoT (publica GPS y eventos al broker).</w:t>
      </w:r>
    </w:p>
    <w:p>
      <w:pPr>
        <w:pStyle w:val="Heading3"/>
        <w:rPr/>
      </w:pPr>
      <w:r>
        <w:rPr/>
        <w:t>3.3 Patrones y decisiones de diseño observadas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Monolito web</w:t>
      </w:r>
      <w:r>
        <w:rPr>
          <w:sz w:val="22"/>
        </w:rPr>
        <w:t xml:space="preserve"> (Flask) con </w:t>
      </w:r>
      <w:r>
        <w:rPr>
          <w:b/>
          <w:sz w:val="22"/>
        </w:rPr>
        <w:t>ingesta IoT</w:t>
      </w:r>
      <w:r>
        <w:rPr>
          <w:sz w:val="22"/>
        </w:rPr>
        <w:t xml:space="preserve"> embebida vía thread.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Blueprints</w:t>
      </w:r>
      <w:r>
        <w:rPr>
          <w:sz w:val="22"/>
        </w:rPr>
        <w:t xml:space="preserve"> para modularidad de rutas.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ORM</w:t>
      </w:r>
      <w:r>
        <w:rPr>
          <w:sz w:val="22"/>
        </w:rPr>
        <w:t xml:space="preserve"> con relaciones y cascadas para consistencia referencial.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Event-driven</w:t>
      </w:r>
      <w:r>
        <w:rPr>
          <w:sz w:val="22"/>
        </w:rPr>
        <w:t xml:space="preserve"> en ingreso de datos (pub/sub MQTT).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Timestamps con zona horaria</w:t>
      </w:r>
      <w:r>
        <w:rPr>
          <w:sz w:val="22"/>
        </w:rPr>
        <w:t xml:space="preserve"> (America/Guayaquil) para coherencia temporal.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Deduplicación en memoria</w:t>
      </w:r>
      <w:r>
        <w:rPr>
          <w:sz w:val="22"/>
        </w:rPr>
        <w:t xml:space="preserve"> para evitar escrituras repetidas por reintentos o duplicados cercanos.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4) Bases de datos: modelo y tablas</w:t>
      </w:r>
    </w:p>
    <w:p>
      <w:pPr>
        <w:pStyle w:val="Heading3"/>
        <w:rPr/>
      </w:pPr>
      <w:r>
        <w:rPr/>
        <w:t>4.1 Entidades principales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Bus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bus</w:t>
      </w:r>
      <w:r>
        <w:rPr>
          <w:sz w:val="22"/>
        </w:rPr>
        <w:t>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id</w:t>
      </w:r>
      <w:r>
        <w:rPr>
          <w:sz w:val="22"/>
        </w:rPr>
        <w:t xml:space="preserve"> (PK), </w:t>
      </w:r>
      <w:r>
        <w:rPr>
          <w:rFonts w:ascii="Consolas" w:hAnsi="Consolas"/>
          <w:sz w:val="22"/>
        </w:rPr>
        <w:t>plate</w:t>
      </w:r>
      <w:r>
        <w:rPr>
          <w:sz w:val="22"/>
        </w:rPr>
        <w:t xml:space="preserve"> (única), </w:t>
      </w:r>
      <w:r>
        <w:rPr>
          <w:rFonts w:ascii="Consolas" w:hAnsi="Consolas"/>
          <w:sz w:val="22"/>
        </w:rPr>
        <w:t>driver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status</w:t>
      </w:r>
      <w:r>
        <w:rPr>
          <w:sz w:val="22"/>
        </w:rPr>
        <w:t xml:space="preserve"> (por defecto “Activo”), </w:t>
      </w:r>
      <w:r>
        <w:rPr>
          <w:rFonts w:ascii="Consolas" w:hAnsi="Consolas"/>
          <w:sz w:val="22"/>
        </w:rPr>
        <w:t>description</w:t>
      </w:r>
      <w:r>
        <w:rPr>
          <w:sz w:val="22"/>
        </w:rPr>
        <w:t xml:space="preserve"> (opcional)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Relaciones: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>
          <w:sz w:val="22"/>
        </w:rPr>
        <w:t xml:space="preserve">1:N con </w:t>
      </w:r>
      <w:r>
        <w:rPr>
          <w:b/>
          <w:sz w:val="22"/>
        </w:rPr>
        <w:t>Location</w:t>
      </w:r>
      <w:r>
        <w:rPr>
          <w:sz w:val="22"/>
        </w:rPr>
        <w:t xml:space="preserve">, </w:t>
      </w:r>
      <w:r>
        <w:rPr>
          <w:b/>
          <w:sz w:val="22"/>
        </w:rPr>
        <w:t>Event</w:t>
      </w:r>
      <w:r>
        <w:rPr>
          <w:sz w:val="22"/>
        </w:rPr>
        <w:t xml:space="preserve">, </w:t>
      </w:r>
      <w:r>
        <w:rPr>
          <w:b/>
          <w:sz w:val="22"/>
        </w:rPr>
        <w:t>Maintenance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>
          <w:sz w:val="22"/>
        </w:rPr>
        <w:t xml:space="preserve">Cascada </w:t>
      </w:r>
      <w:r>
        <w:rPr>
          <w:rFonts w:ascii="Consolas" w:hAnsi="Consolas"/>
          <w:sz w:val="22"/>
        </w:rPr>
        <w:t>delete-orphan</w:t>
      </w:r>
      <w:r>
        <w:rPr>
          <w:sz w:val="22"/>
        </w:rPr>
        <w:t xml:space="preserve"> (al eliminar un bus se elimina su historial asociado)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Location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location</w:t>
      </w:r>
      <w:r>
        <w:rPr>
          <w:sz w:val="22"/>
        </w:rPr>
        <w:t>) — posiciones GPS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id</w:t>
      </w:r>
      <w:r>
        <w:rPr>
          <w:sz w:val="22"/>
        </w:rPr>
        <w:t xml:space="preserve"> (PK), </w:t>
      </w:r>
      <w:r>
        <w:rPr>
          <w:rFonts w:ascii="Consolas" w:hAnsi="Consolas"/>
          <w:sz w:val="22"/>
        </w:rPr>
        <w:t>bus_id</w:t>
      </w:r>
      <w:r>
        <w:rPr>
          <w:sz w:val="22"/>
        </w:rPr>
        <w:t xml:space="preserve"> (FK), </w:t>
      </w:r>
      <w:r>
        <w:rPr>
          <w:rFonts w:ascii="Consolas" w:hAnsi="Consolas"/>
          <w:sz w:val="22"/>
        </w:rPr>
        <w:t>lat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lon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speed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timestamp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 xml:space="preserve">Índice: </w:t>
      </w:r>
      <w:r>
        <w:rPr>
          <w:rFonts w:ascii="Consolas" w:hAnsi="Consolas"/>
          <w:sz w:val="22"/>
        </w:rPr>
        <w:t>(bus_id, timestamp)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Event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event</w:t>
      </w:r>
      <w:r>
        <w:rPr>
          <w:sz w:val="22"/>
        </w:rPr>
        <w:t>) — eventos críticos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id</w:t>
      </w:r>
      <w:r>
        <w:rPr>
          <w:sz w:val="22"/>
        </w:rPr>
        <w:t xml:space="preserve"> (PK), </w:t>
      </w:r>
      <w:r>
        <w:rPr>
          <w:rFonts w:ascii="Consolas" w:hAnsi="Consolas"/>
          <w:sz w:val="22"/>
        </w:rPr>
        <w:t>bus_id</w:t>
      </w:r>
      <w:r>
        <w:rPr>
          <w:sz w:val="22"/>
        </w:rPr>
        <w:t xml:space="preserve"> (FK), </w:t>
      </w:r>
      <w:r>
        <w:rPr>
          <w:rFonts w:ascii="Consolas" w:hAnsi="Consolas"/>
          <w:sz w:val="22"/>
        </w:rPr>
        <w:t>type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value</w:t>
      </w:r>
      <w:r>
        <w:rPr>
          <w:sz w:val="22"/>
        </w:rPr>
        <w:t xml:space="preserve"> (opcional), </w:t>
      </w:r>
      <w:r>
        <w:rPr>
          <w:rFonts w:ascii="Consolas" w:hAnsi="Consolas"/>
          <w:sz w:val="22"/>
        </w:rPr>
        <w:t>description</w:t>
      </w:r>
      <w:r>
        <w:rPr>
          <w:sz w:val="22"/>
        </w:rPr>
        <w:t xml:space="preserve"> (opcional), </w:t>
      </w:r>
      <w:r>
        <w:rPr>
          <w:rFonts w:ascii="Consolas" w:hAnsi="Consolas"/>
          <w:sz w:val="22"/>
        </w:rPr>
        <w:t>latitude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longitude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timestamp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 xml:space="preserve">Índice: </w:t>
      </w:r>
      <w:r>
        <w:rPr>
          <w:rFonts w:ascii="Consolas" w:hAnsi="Consolas"/>
          <w:sz w:val="22"/>
        </w:rPr>
        <w:t>(bus_id, timestamp)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Maintenance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maintenance</w:t>
      </w:r>
      <w:r>
        <w:rPr>
          <w:sz w:val="22"/>
        </w:rPr>
        <w:t>) — mantenimientos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id</w:t>
      </w:r>
      <w:r>
        <w:rPr>
          <w:sz w:val="22"/>
        </w:rPr>
        <w:t xml:space="preserve"> (PK), </w:t>
      </w:r>
      <w:r>
        <w:rPr>
          <w:rFonts w:ascii="Consolas" w:hAnsi="Consolas"/>
          <w:sz w:val="22"/>
        </w:rPr>
        <w:t>bus_id</w:t>
      </w:r>
      <w:r>
        <w:rPr>
          <w:sz w:val="22"/>
        </w:rPr>
        <w:t xml:space="preserve"> (FK), </w:t>
      </w:r>
      <w:r>
        <w:rPr>
          <w:rFonts w:ascii="Consolas" w:hAnsi="Consolas"/>
          <w:sz w:val="22"/>
        </w:rPr>
        <w:t>description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date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status</w:t>
      </w:r>
      <w:r>
        <w:rPr>
          <w:sz w:val="22"/>
        </w:rPr>
        <w:t xml:space="preserve"> (por defecto “Pendiente”)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 xml:space="preserve">Índice: </w:t>
      </w:r>
      <w:r>
        <w:rPr>
          <w:rFonts w:ascii="Consolas" w:hAnsi="Consolas"/>
          <w:sz w:val="22"/>
        </w:rPr>
        <w:t>(bus_id, date)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User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user</w:t>
      </w:r>
      <w:r>
        <w:rPr>
          <w:sz w:val="22"/>
        </w:rPr>
        <w:t>) — usuarios del panel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id</w:t>
      </w:r>
      <w:r>
        <w:rPr>
          <w:sz w:val="22"/>
        </w:rPr>
        <w:t xml:space="preserve"> (PK), </w:t>
      </w:r>
      <w:r>
        <w:rPr>
          <w:rFonts w:ascii="Consolas" w:hAnsi="Consolas"/>
          <w:sz w:val="22"/>
        </w:rPr>
        <w:t>username</w:t>
      </w:r>
      <w:r>
        <w:rPr>
          <w:sz w:val="22"/>
        </w:rPr>
        <w:t xml:space="preserve"> (único), </w:t>
      </w:r>
      <w:r>
        <w:rPr>
          <w:rFonts w:ascii="Consolas" w:hAnsi="Consolas"/>
          <w:sz w:val="22"/>
        </w:rPr>
        <w:t>password_hash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role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admin</w:t>
      </w:r>
      <w:r>
        <w:rPr>
          <w:sz w:val="22"/>
        </w:rPr>
        <w:t>/</w:t>
      </w:r>
      <w:r>
        <w:rPr>
          <w:rFonts w:ascii="Consolas" w:hAnsi="Consolas"/>
          <w:sz w:val="22"/>
        </w:rPr>
        <w:t>user</w:t>
      </w:r>
      <w:r>
        <w:rPr>
          <w:sz w:val="22"/>
        </w:rPr>
        <w:t>)</w:t>
      </w:r>
    </w:p>
    <w:p>
      <w:pPr>
        <w:pStyle w:val="Heading3"/>
        <w:rPr/>
      </w:pPr>
      <w:r>
        <w:rPr/>
        <w:t>4.2 Gestión de esquema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Las tablas se crean con </w:t>
      </w:r>
      <w:r>
        <w:rPr>
          <w:rFonts w:ascii="Consolas" w:hAnsi="Consolas"/>
          <w:sz w:val="22"/>
        </w:rPr>
        <w:t>db.create_all()</w:t>
      </w:r>
      <w:r>
        <w:rPr>
          <w:sz w:val="22"/>
        </w:rPr>
        <w:t xml:space="preserve"> al iniciar la app (sin migraciones formales).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 crean índices “si no existen”.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Para SQLite se observa una evolución “ligera” del esquema mediante </w:t>
      </w:r>
      <w:r>
        <w:rPr>
          <w:rFonts w:ascii="Consolas" w:hAnsi="Consolas"/>
          <w:sz w:val="22"/>
        </w:rPr>
        <w:t>ALTER TABLE</w:t>
      </w:r>
      <w:r>
        <w:rPr>
          <w:sz w:val="22"/>
        </w:rPr>
        <w:t xml:space="preserve"> para columnas opcionales (sin romper BD existentes).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5) Datos recolectados (telemetría y operación)</w:t>
      </w:r>
    </w:p>
    <w:p>
      <w:pPr>
        <w:pStyle w:val="Heading3"/>
        <w:rPr/>
      </w:pPr>
      <w:r>
        <w:rPr/>
        <w:t>5.1 Telemetría GPS (MQTT → Location)</w:t>
      </w:r>
    </w:p>
    <w:p>
      <w:pPr>
        <w:pStyle w:val="Normal"/>
        <w:rPr/>
      </w:pPr>
      <w:r>
        <w:rPr>
          <w:sz w:val="22"/>
        </w:rPr>
        <w:t xml:space="preserve">Campos típicos en mensajes </w:t>
      </w:r>
      <w:r>
        <w:rPr>
          <w:rFonts w:ascii="Consolas" w:hAnsi="Consolas"/>
          <w:sz w:val="22"/>
        </w:rPr>
        <w:t>gps</w:t>
      </w:r>
      <w:r>
        <w:rPr>
          <w:sz w:val="22"/>
        </w:rPr>
        <w:t>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Identificación: </w:t>
      </w:r>
      <w:r>
        <w:rPr>
          <w:rFonts w:ascii="Consolas" w:hAnsi="Consolas"/>
          <w:sz w:val="22"/>
        </w:rPr>
        <w:t>bus_id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Tiempo: </w:t>
      </w:r>
      <w:r>
        <w:rPr>
          <w:rFonts w:ascii="Consolas" w:hAnsi="Consolas"/>
          <w:sz w:val="22"/>
        </w:rPr>
        <w:t>timestamp</w:t>
      </w:r>
      <w:r>
        <w:rPr>
          <w:sz w:val="22"/>
        </w:rPr>
        <w:t xml:space="preserve"> (ISO 8601)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Posición: </w:t>
      </w:r>
      <w:r>
        <w:rPr>
          <w:rFonts w:ascii="Consolas" w:hAnsi="Consolas"/>
          <w:sz w:val="22"/>
        </w:rPr>
        <w:t>lat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lon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Velocidad: </w:t>
      </w:r>
      <w:r>
        <w:rPr>
          <w:rFonts w:ascii="Consolas" w:hAnsi="Consolas"/>
          <w:sz w:val="22"/>
        </w:rPr>
        <w:t>speed_gps</w:t>
      </w:r>
      <w:r>
        <w:rPr>
          <w:sz w:val="22"/>
        </w:rPr>
        <w:t xml:space="preserve"> (o </w:t>
      </w:r>
      <w:r>
        <w:rPr>
          <w:rFonts w:ascii="Consolas" w:hAnsi="Consolas"/>
          <w:sz w:val="22"/>
        </w:rPr>
        <w:t>speed</w:t>
      </w:r>
      <w:r>
        <w:rPr>
          <w:sz w:val="22"/>
        </w:rPr>
        <w:t>)</w:t>
      </w:r>
    </w:p>
    <w:p>
      <w:pPr>
        <w:pStyle w:val="Normal"/>
        <w:rPr/>
      </w:pPr>
      <w:r>
        <w:rPr>
          <w:sz w:val="22"/>
        </w:rPr>
        <w:t>Persistencia: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Se almacena una fila por recepción en </w:t>
      </w:r>
      <w:r>
        <w:rPr>
          <w:rFonts w:ascii="Consolas" w:hAnsi="Consolas"/>
          <w:sz w:val="22"/>
        </w:rPr>
        <w:t>location</w:t>
      </w:r>
      <w:r>
        <w:rPr>
          <w:sz w:val="22"/>
        </w:rPr>
        <w:t xml:space="preserve"> (con </w:t>
      </w:r>
      <w:r>
        <w:rPr>
          <w:rFonts w:ascii="Consolas" w:hAnsi="Consolas"/>
          <w:sz w:val="22"/>
        </w:rPr>
        <w:t>timestamp</w:t>
      </w:r>
      <w:r>
        <w:rPr>
          <w:sz w:val="22"/>
        </w:rPr>
        <w:t>).</w:t>
      </w:r>
    </w:p>
    <w:p>
      <w:pPr>
        <w:pStyle w:val="Heading3"/>
        <w:rPr/>
      </w:pPr>
      <w:r>
        <w:rPr/>
        <w:t>5.2 Eventos críticos (MQTT → Event)</w:t>
      </w:r>
    </w:p>
    <w:p>
      <w:pPr>
        <w:pStyle w:val="Normal"/>
        <w:rPr/>
      </w:pPr>
      <w:r>
        <w:rPr>
          <w:sz w:val="22"/>
        </w:rPr>
        <w:t>El suscriptor mapea códigos de evento a tipos legibles: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exceso_velocidad</w:t>
      </w:r>
      <w:r>
        <w:rPr>
          <w:sz w:val="22"/>
        </w:rPr>
        <w:t xml:space="preserve"> → </w:t>
      </w:r>
      <w:r>
        <w:rPr>
          <w:b/>
          <w:sz w:val="22"/>
        </w:rPr>
        <w:t>Exceso de velocidad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frenado_brusco</w:t>
      </w:r>
      <w:r>
        <w:rPr>
          <w:sz w:val="22"/>
        </w:rPr>
        <w:t xml:space="preserve"> → </w:t>
      </w:r>
      <w:r>
        <w:rPr>
          <w:b/>
          <w:sz w:val="22"/>
        </w:rPr>
        <w:t>Frenado brusco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curva_peligrosa</w:t>
      </w:r>
      <w:r>
        <w:rPr>
          <w:sz w:val="22"/>
        </w:rPr>
        <w:t xml:space="preserve"> → </w:t>
      </w:r>
      <w:r>
        <w:rPr>
          <w:b/>
          <w:sz w:val="22"/>
        </w:rPr>
        <w:t>Curva pronunciada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conduccion_agresiva</w:t>
      </w:r>
      <w:r>
        <w:rPr>
          <w:sz w:val="22"/>
        </w:rPr>
        <w:t xml:space="preserve"> → </w:t>
      </w:r>
      <w:r>
        <w:rPr>
          <w:b/>
          <w:sz w:val="22"/>
        </w:rPr>
        <w:t>Conducción agresiva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sobrecalentamiento</w:t>
      </w:r>
      <w:r>
        <w:rPr>
          <w:sz w:val="22"/>
        </w:rPr>
        <w:t xml:space="preserve"> → </w:t>
      </w:r>
      <w:r>
        <w:rPr>
          <w:b/>
          <w:sz w:val="22"/>
        </w:rPr>
        <w:t>Sobrecalentamiento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otros</w:t>
      </w:r>
      <w:r>
        <w:rPr>
          <w:sz w:val="22"/>
        </w:rPr>
        <w:t>/</w:t>
      </w:r>
      <w:r>
        <w:rPr>
          <w:rFonts w:ascii="Consolas" w:hAnsi="Consolas"/>
          <w:sz w:val="22"/>
        </w:rPr>
        <w:t>otro</w:t>
      </w:r>
      <w:r>
        <w:rPr>
          <w:sz w:val="22"/>
        </w:rPr>
        <w:t xml:space="preserve"> → </w:t>
      </w:r>
      <w:r>
        <w:rPr>
          <w:b/>
          <w:sz w:val="22"/>
        </w:rPr>
        <w:t>Otros</w:t>
      </w:r>
      <w:r>
        <w:rPr>
          <w:sz w:val="22"/>
        </w:rPr>
        <w:t xml:space="preserve"> (sensores extendidos)</w:t>
      </w:r>
    </w:p>
    <w:p>
      <w:pPr>
        <w:pStyle w:val="Normal"/>
        <w:rPr/>
      </w:pPr>
      <w:r>
        <w:rPr>
          <w:sz w:val="22"/>
        </w:rPr>
        <w:t>Campos típicos: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bus_id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timestamp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event</w:t>
      </w:r>
      <w:r>
        <w:rPr>
          <w:sz w:val="22"/>
        </w:rPr>
        <w:t xml:space="preserve"> (código)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Coordenadas: </w:t>
      </w:r>
      <w:r>
        <w:rPr>
          <w:rFonts w:ascii="Consolas" w:hAnsi="Consolas"/>
          <w:sz w:val="22"/>
        </w:rPr>
        <w:t>lat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lon</w:t>
      </w:r>
      <w:r>
        <w:rPr>
          <w:sz w:val="22"/>
        </w:rPr>
        <w:t xml:space="preserve"> (si vienen en el payload)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Valor del evento (se guarda en </w:t>
      </w:r>
      <w:r>
        <w:rPr>
          <w:rFonts w:ascii="Consolas" w:hAnsi="Consolas"/>
          <w:sz w:val="22"/>
        </w:rPr>
        <w:t>event.value</w:t>
      </w:r>
      <w:r>
        <w:rPr>
          <w:sz w:val="22"/>
        </w:rPr>
        <w:t>):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velocidad (OBD/GPS), aceleración, RPM, temperatura, etc. según el evento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Para </w:t>
      </w:r>
      <w:r>
        <w:rPr>
          <w:b/>
          <w:sz w:val="22"/>
        </w:rPr>
        <w:t>Otros</w:t>
      </w:r>
      <w:r>
        <w:rPr>
          <w:sz w:val="22"/>
        </w:rPr>
        <w:t>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description</w:t>
      </w:r>
      <w:r>
        <w:rPr>
          <w:sz w:val="22"/>
        </w:rPr>
        <w:t xml:space="preserve"> (qué sensor/alerta es)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value</w:t>
      </w:r>
      <w:r>
        <w:rPr>
          <w:sz w:val="22"/>
        </w:rPr>
        <w:t xml:space="preserve"> (valor numérico asociado)</w:t>
      </w:r>
    </w:p>
    <w:p>
      <w:pPr>
        <w:pStyle w:val="Normal"/>
        <w:rPr/>
      </w:pPr>
      <w:r>
        <w:rPr>
          <w:sz w:val="22"/>
        </w:rPr>
        <w:t>Controles de calidad observados: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Validación básica de </w:t>
      </w:r>
      <w:r>
        <w:rPr>
          <w:rFonts w:ascii="Consolas" w:hAnsi="Consolas"/>
          <w:sz w:val="22"/>
        </w:rPr>
        <w:t>bus_id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timestamp</w:t>
      </w:r>
      <w:r>
        <w:rPr>
          <w:sz w:val="22"/>
        </w:rPr>
        <w:t xml:space="preserve"> y coordenadas.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Sanitización de </w:t>
      </w:r>
      <w:r>
        <w:rPr>
          <w:rFonts w:ascii="Consolas" w:hAnsi="Consolas"/>
          <w:sz w:val="22"/>
        </w:rPr>
        <w:t>description</w:t>
      </w:r>
      <w:r>
        <w:rPr>
          <w:sz w:val="22"/>
        </w:rPr>
        <w:t xml:space="preserve"> (recorta longitud máxima).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Deduplicación temporal</w:t>
      </w:r>
      <w:r>
        <w:rPr>
          <w:sz w:val="22"/>
        </w:rPr>
        <w:t xml:space="preserve"> en memoria (TTL) para reducir duplicados cercanos.</w:t>
      </w:r>
    </w:p>
    <w:p>
      <w:pPr>
        <w:pStyle w:val="Heading3"/>
        <w:rPr/>
      </w:pPr>
      <w:r>
        <w:rPr/>
        <w:t>5.3 Datos operativos (panel)</w:t>
      </w:r>
    </w:p>
    <w:p>
      <w:pPr>
        <w:pStyle w:val="Normal"/>
        <w:rPr/>
      </w:pPr>
      <w:r>
        <w:rPr>
          <w:sz w:val="22"/>
        </w:rPr>
        <w:t>Además de telemetría, el sistema almacena y gestiona: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Usuarios y roles</w:t>
      </w:r>
      <w:r>
        <w:rPr>
          <w:sz w:val="22"/>
        </w:rPr>
        <w:t xml:space="preserve"> (admin/user).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Catálogo de buses</w:t>
      </w:r>
      <w:r>
        <w:rPr>
          <w:sz w:val="22"/>
        </w:rPr>
        <w:t xml:space="preserve"> (placa, conductor, estado, descripción).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Mantenimientos</w:t>
      </w:r>
      <w:r>
        <w:rPr>
          <w:sz w:val="22"/>
        </w:rPr>
        <w:t xml:space="preserve"> (descripción, fecha, estado).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Auditoría por logs para acciones críticas (p. ej. purga de historial con IP y usuario).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6) Funcionalidades del sistema (por módulos)</w:t>
      </w:r>
    </w:p>
    <w:p>
      <w:pPr>
        <w:pStyle w:val="Heading3"/>
        <w:rPr/>
      </w:pPr>
      <w:r>
        <w:rPr/>
        <w:t>6.1 Autenticación y autorización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Login en </w:t>
      </w:r>
      <w:r>
        <w:rPr>
          <w:rFonts w:ascii="Consolas" w:hAnsi="Consolas"/>
          <w:sz w:val="22"/>
        </w:rPr>
        <w:t>/</w:t>
      </w:r>
      <w:r>
        <w:rPr>
          <w:sz w:val="22"/>
        </w:rPr>
        <w:t xml:space="preserve"> y logout por POST.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Sesión server-side (cookie de sesión) con: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session["user"]</w:t>
      </w:r>
      <w:r>
        <w:rPr>
          <w:sz w:val="22"/>
        </w:rPr>
        <w:t xml:space="preserve"> y </w:t>
      </w:r>
      <w:r>
        <w:rPr>
          <w:rFonts w:ascii="Consolas" w:hAnsi="Consolas"/>
          <w:sz w:val="22"/>
        </w:rPr>
        <w:t>session["role"]</w:t>
      </w:r>
      <w:r>
        <w:rPr>
          <w:sz w:val="22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Rutas protegidas con decoradores: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login_required</w:t>
      </w:r>
      <w:r>
        <w:rPr>
          <w:sz w:val="22"/>
        </w:rPr>
        <w:t xml:space="preserve"> (requiere sesión).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sz w:val="22"/>
        </w:rPr>
        <w:t>require_admin</w:t>
      </w:r>
      <w:r>
        <w:rPr>
          <w:sz w:val="22"/>
        </w:rPr>
        <w:t xml:space="preserve"> (requiere rol </w:t>
      </w:r>
      <w:r>
        <w:rPr>
          <w:rFonts w:ascii="Consolas" w:hAnsi="Consolas"/>
          <w:sz w:val="22"/>
        </w:rPr>
        <w:t>admin</w:t>
      </w:r>
      <w:r>
        <w:rPr>
          <w:sz w:val="22"/>
        </w:rPr>
        <w:t>).</w:t>
      </w:r>
    </w:p>
    <w:p>
      <w:pPr>
        <w:pStyle w:val="Heading3"/>
        <w:rPr/>
      </w:pPr>
      <w:r>
        <w:rPr/>
        <w:t>6.2 Dashboard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Métricas rápidas: total de buses, activos, eventos, mantenimientos pendientes.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“</w:t>
      </w:r>
      <w:r>
        <w:rPr>
          <w:sz w:val="22"/>
        </w:rPr>
        <w:t>Salud” por bus basada en *último GPS recibido* (ej. conectado si recibió en los últimos ~60s).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Estado del MQTT: conexión, última conexión, último mensaje, etc.</w:t>
      </w:r>
    </w:p>
    <w:p>
      <w:pPr>
        <w:pStyle w:val="Heading3"/>
        <w:rPr/>
      </w:pPr>
      <w:r>
        <w:rPr/>
        <w:t>6.3 Seguimiento (Tracking)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Vista </w:t>
      </w:r>
      <w:r>
        <w:rPr>
          <w:rFonts w:ascii="Consolas" w:hAnsi="Consolas"/>
          <w:sz w:val="22"/>
        </w:rPr>
        <w:t>/tracking</w:t>
      </w:r>
      <w:r>
        <w:rPr>
          <w:sz w:val="22"/>
        </w:rPr>
        <w:t xml:space="preserve"> con: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Selector de bus.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Mapa Leaflet (OpenStreetMap).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 xml:space="preserve">Actualización automática (polling) para mostrar la </w:t>
      </w:r>
      <w:r>
        <w:rPr>
          <w:b/>
          <w:sz w:val="22"/>
        </w:rPr>
        <w:t>última posición</w:t>
      </w:r>
      <w:r>
        <w:rPr>
          <w:sz w:val="22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API: </w:t>
      </w:r>
      <w:r>
        <w:rPr>
          <w:rFonts w:ascii="Consolas" w:hAnsi="Consolas"/>
          <w:sz w:val="22"/>
        </w:rPr>
        <w:t>/api/last-position/&lt;bus_id&gt;</w:t>
      </w:r>
      <w:r>
        <w:rPr>
          <w:sz w:val="22"/>
        </w:rPr>
        <w:t xml:space="preserve"> (JSON).</w:t>
      </w:r>
    </w:p>
    <w:p>
      <w:pPr>
        <w:pStyle w:val="Heading3"/>
        <w:rPr/>
      </w:pPr>
      <w:r>
        <w:rPr/>
        <w:t>6.4 Eventos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Vista </w:t>
      </w:r>
      <w:r>
        <w:rPr>
          <w:rFonts w:ascii="Consolas" w:hAnsi="Consolas"/>
          <w:sz w:val="22"/>
        </w:rPr>
        <w:t>/events</w:t>
      </w:r>
      <w:r>
        <w:rPr>
          <w:sz w:val="22"/>
        </w:rPr>
        <w:t xml:space="preserve"> (paginación).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API: </w:t>
      </w:r>
      <w:r>
        <w:rPr>
          <w:rFonts w:ascii="Consolas" w:hAnsi="Consolas"/>
          <w:sz w:val="22"/>
        </w:rPr>
        <w:t>/api/events/updates</w:t>
      </w:r>
      <w:r>
        <w:rPr>
          <w:sz w:val="22"/>
        </w:rPr>
        <w:t xml:space="preserve"> para notificaciones (polling).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UI: toasts + badge de nuevos eventos.</w:t>
      </w:r>
    </w:p>
    <w:p>
      <w:pPr>
        <w:pStyle w:val="Heading3"/>
        <w:rPr/>
      </w:pPr>
      <w:r>
        <w:rPr/>
        <w:t>6.5 Reportes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Vista </w:t>
      </w:r>
      <w:r>
        <w:rPr>
          <w:rFonts w:ascii="Consolas" w:hAnsi="Consolas"/>
          <w:sz w:val="22"/>
        </w:rPr>
        <w:t>/reports</w:t>
      </w:r>
      <w:r>
        <w:rPr>
          <w:sz w:val="22"/>
        </w:rPr>
        <w:t xml:space="preserve"> con filtros: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Periodo: día, semana, mes, 6 meses, año.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Flota completa o bus individual.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Estadísticas: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Eventos por tipo y por hora.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Velocidad: media/máx/mín.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Histograma de velocidad (bins de 10 km/h).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Puntaje de riesgo (ponderación simple basada en tipos de eventos).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Descargas: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CSV de eventos del periodo.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CSV de tablas seleccionadas (bus/event/maintenance/location).</w:t>
      </w:r>
    </w:p>
    <w:p>
      <w:pPr>
        <w:pStyle w:val="Heading3"/>
        <w:rPr/>
      </w:pPr>
      <w:r>
        <w:rPr/>
        <w:t>6.6 Administración (solo admin)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Gestión de buses: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Alta/edición/borrado.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Exportación CSV del catálogo.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Gestión de mantenimientos: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Registro, cambio de estado (pendiente/completado), eliminación.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Gestión de usuarios: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sz w:val="22"/>
        </w:rPr>
        <w:t>Crear, cambiar rol, cambiar contraseña, eliminar (protege admin principal).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Panel admin: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  <w:sz w:val="22"/>
        </w:rPr>
        <w:t>Purga de historial</w:t>
      </w:r>
      <w:r>
        <w:rPr>
          <w:sz w:val="22"/>
        </w:rPr>
        <w:t xml:space="preserve"> (Location + Event) con reautenticación y logs de auditoría.</w:t>
      </w:r>
    </w:p>
    <w:p>
      <w:pPr>
        <w:pStyle w:val="Heading3"/>
        <w:rPr/>
      </w:pPr>
      <w:r>
        <w:rPr/>
        <w:t>6.7 Simulador IoT</w:t>
      </w:r>
    </w:p>
    <w:p>
      <w:pPr>
        <w:pStyle w:val="Normal"/>
        <w:rPr/>
      </w:pPr>
      <w:r>
        <w:rPr>
          <w:rFonts w:ascii="Consolas" w:hAnsi="Consolas"/>
          <w:sz w:val="22"/>
        </w:rPr>
        <w:t>simulator.py</w:t>
      </w:r>
      <w:r>
        <w:rPr>
          <w:sz w:val="22"/>
        </w:rPr>
        <w:t xml:space="preserve"> publica datos de ejemplo al broker MQTT, incluyendo: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GPS periódico.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Generación probabilística de eventos (exceso de velocidad, frenado, curvas, agresividad, temperatura, otros sensores).</w:t>
      </w:r>
    </w:p>
    <w:p>
      <w:pPr>
        <w:pStyle w:val="Normal"/>
        <w:rPr/>
      </w:pPr>
      <w:r>
        <w:rPr>
          <w:sz w:val="22"/>
        </w:rPr>
        <w:t>Útil para: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Demostraciones.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Pruebas de UI/reportes sin hardware real.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7) Prácticas y consideraciones relevantes</w:t>
      </w:r>
    </w:p>
    <w:p>
      <w:pPr>
        <w:pStyle w:val="Heading3"/>
        <w:rPr/>
      </w:pPr>
      <w:r>
        <w:rPr/>
        <w:t>7.1 Configuración por entorno</w:t>
      </w:r>
    </w:p>
    <w:p>
      <w:pPr>
        <w:pStyle w:val="Normal"/>
        <w:rPr/>
      </w:pPr>
      <w:r>
        <w:rPr>
          <w:sz w:val="22"/>
        </w:rPr>
        <w:t xml:space="preserve">La app toma configuración desde </w:t>
      </w:r>
      <w:r>
        <w:rPr>
          <w:rFonts w:ascii="Consolas" w:hAnsi="Consolas"/>
          <w:sz w:val="22"/>
        </w:rPr>
        <w:t>.env</w:t>
      </w:r>
      <w:r>
        <w:rPr>
          <w:sz w:val="22"/>
        </w:rPr>
        <w:t xml:space="preserve"> (cargada con </w:t>
      </w:r>
      <w:r>
        <w:rPr>
          <w:rFonts w:ascii="Consolas" w:hAnsi="Consolas"/>
          <w:sz w:val="22"/>
        </w:rPr>
        <w:t>python-dotenv</w:t>
      </w:r>
      <w:r>
        <w:rPr>
          <w:sz w:val="22"/>
        </w:rPr>
        <w:t>). Variables destacadas: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SECRET_KEY</w:t>
      </w:r>
      <w:r>
        <w:rPr>
          <w:sz w:val="22"/>
        </w:rPr>
        <w:t xml:space="preserve"> (obligatoria).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DATABASE_URL</w:t>
      </w:r>
      <w:r>
        <w:rPr>
          <w:sz w:val="22"/>
        </w:rPr>
        <w:t xml:space="preserve"> (por defecto SQLite).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MQTT_BROKER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MQTT_PORT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MQTT_USERNAME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MQTT_PASSWORD</w:t>
      </w:r>
      <w:r>
        <w:rPr>
          <w:sz w:val="22"/>
        </w:rPr>
        <w:t xml:space="preserve"> (MQTT_PASSWORD es obligatoria).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22"/>
        </w:rPr>
        <w:t>DEFAULT_ADMIN_PASSWORD</w:t>
      </w:r>
      <w:r>
        <w:rPr>
          <w:sz w:val="22"/>
        </w:rPr>
        <w:t xml:space="preserve"> (para bootstrap del usuario admin si no existe).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Flags: </w:t>
      </w:r>
      <w:r>
        <w:rPr>
          <w:rFonts w:ascii="Consolas" w:hAnsi="Consolas"/>
          <w:sz w:val="22"/>
        </w:rPr>
        <w:t>FLASK_DEBUG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WTF_CSRF_ENABLED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SESSION_COOKIE_*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SQLALCHEMY_ECHO</w:t>
      </w:r>
      <w:r>
        <w:rPr>
          <w:sz w:val="22"/>
        </w:rPr>
        <w:t>.</w:t>
      </w:r>
    </w:p>
    <w:p>
      <w:pPr>
        <w:pStyle w:val="Normal"/>
        <w:rPr/>
      </w:pPr>
      <w:r>
        <w:rPr>
          <w:b/>
          <w:sz w:val="22"/>
        </w:rPr>
        <w:t>Recomendación:</w:t>
      </w:r>
      <w:r>
        <w:rPr>
          <w:sz w:val="22"/>
        </w:rPr>
        <w:t xml:space="preserve"> mantener secretos fuera de control de versiones, rotarlos y usar valores fuertes.</w:t>
      </w:r>
    </w:p>
    <w:p>
      <w:pPr>
        <w:pStyle w:val="Heading3"/>
        <w:rPr/>
      </w:pPr>
      <w:r>
        <w:rPr/>
        <w:t>7.2 Seguridad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Hash de contraseñas (no se guardan contraseñas en texto plano).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CSRF habilitado para formularios.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Control de acceso por rol (admin/user).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Cookies de sesión con flags configurables (</w:t>
      </w:r>
      <w:r>
        <w:rPr>
          <w:rFonts w:ascii="Consolas" w:hAnsi="Consolas"/>
          <w:sz w:val="22"/>
        </w:rPr>
        <w:t>HttpOnly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SameSite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Secure</w:t>
      </w:r>
      <w:r>
        <w:rPr>
          <w:sz w:val="22"/>
        </w:rPr>
        <w:t>).</w:t>
      </w:r>
    </w:p>
    <w:p>
      <w:pPr>
        <w:pStyle w:val="Heading3"/>
        <w:rPr/>
      </w:pPr>
      <w:r>
        <w:rPr/>
        <w:t>7.3 Observabilidad y operación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Logging centralizado (formato consistente).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Estado del MQTT expuesto al dashboard (conectado, última conexión, última actividad, error).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Mecanismo de reconexión MQTT con backoff.</w:t>
      </w:r>
    </w:p>
    <w:p>
      <w:pPr>
        <w:pStyle w:val="Heading3"/>
        <w:rPr/>
      </w:pPr>
      <w:r>
        <w:rPr/>
        <w:t>7.4 Rendimiento básico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Índices sobre timestamp por bus para consultas frecuentes.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Paginación y límites en listados (eventos).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Deduplicación en memoria para reducir escritura redundante.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8) Limitaciones actuales y mejoras sugeridas (corto)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Migraciones</w:t>
      </w:r>
      <w:r>
        <w:rPr>
          <w:sz w:val="22"/>
        </w:rPr>
        <w:t>: incorporar Alembic/Flask-Migrate para cambios de esquema más robustos.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Escalabilidad</w:t>
      </w:r>
      <w:r>
        <w:rPr>
          <w:sz w:val="22"/>
        </w:rPr>
        <w:t>: separar ingesta MQTT del servidor web (worker/servicio aparte) si crece la carga.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Drivers de BD</w:t>
      </w:r>
      <w:r>
        <w:rPr>
          <w:sz w:val="22"/>
        </w:rPr>
        <w:t>: si se migra a Postgres/MySQL, agregar el driver correspondiente y ajustar configuración.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Pruebas</w:t>
      </w:r>
      <w:r>
        <w:rPr>
          <w:sz w:val="22"/>
        </w:rPr>
        <w:t>: añadir pruebas unitarias/funcionales mínimas (ingesta MQTT, rutas críticas, reportes).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Gestión de secretos</w:t>
      </w:r>
      <w:r>
        <w:rPr>
          <w:sz w:val="22"/>
        </w:rPr>
        <w:t xml:space="preserve">: reemplazar </w:t>
      </w:r>
      <w:r>
        <w:rPr>
          <w:rFonts w:ascii="Consolas" w:hAnsi="Consolas"/>
          <w:sz w:val="22"/>
        </w:rPr>
        <w:t>.env</w:t>
      </w:r>
      <w:r>
        <w:rPr>
          <w:sz w:val="22"/>
        </w:rPr>
        <w:t xml:space="preserve"> en repos por </w:t>
      </w:r>
      <w:r>
        <w:rPr>
          <w:rFonts w:ascii="Consolas" w:hAnsi="Consolas"/>
          <w:sz w:val="22"/>
        </w:rPr>
        <w:t>.env.example</w:t>
      </w:r>
      <w:r>
        <w:rPr>
          <w:sz w:val="22"/>
        </w:rPr>
        <w:t xml:space="preserve"> y secret manager en producción.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Anexo A) Ejemplos de payload MQTT (referenciales)</w:t>
      </w:r>
    </w:p>
    <w:p>
      <w:pPr>
        <w:pStyle w:val="Heading3"/>
        <w:rPr/>
      </w:pPr>
      <w:r>
        <w:rPr/>
        <w:t>GPS</w:t>
      </w:r>
    </w:p>
    <w:p>
      <w:pPr>
        <w:pStyle w:val="Normal"/>
        <w:ind w:start="360"/>
        <w:rPr/>
      </w:pPr>
      <w:r>
        <w:rPr>
          <w:rFonts w:ascii="Consolas" w:hAnsi="Consolas"/>
          <w:sz w:val="18"/>
        </w:rPr>
        <w:t>{</w:t>
        <w:br/>
        <w:t xml:space="preserve">  "bus_id": 1,</w:t>
        <w:br/>
        <w:t xml:space="preserve">  "type": "gps",</w:t>
        <w:br/>
        <w:t xml:space="preserve">  "timestamp": "2026-03-26T12:34:56-05:00",</w:t>
        <w:br/>
        <w:t xml:space="preserve">  "lat": -4.000123,</w:t>
        <w:br/>
        <w:t xml:space="preserve">  "lon": -79.200456,</w:t>
        <w:br/>
        <w:t xml:space="preserve">  "speed_gps": 42.3</w:t>
        <w:br/>
        <w:t>}</w:t>
      </w:r>
    </w:p>
    <w:p>
      <w:pPr>
        <w:pStyle w:val="Heading3"/>
        <w:rPr/>
      </w:pPr>
      <w:r>
        <w:rPr/>
        <w:t>Evento: frenado brusco</w:t>
      </w:r>
    </w:p>
    <w:p>
      <w:pPr>
        <w:pStyle w:val="Normal"/>
        <w:ind w:start="360"/>
        <w:rPr/>
      </w:pPr>
      <w:r>
        <w:rPr>
          <w:rFonts w:ascii="Consolas" w:hAnsi="Consolas"/>
          <w:sz w:val="18"/>
        </w:rPr>
        <w:t>{</w:t>
        <w:br/>
        <w:t xml:space="preserve">  "bus_id": 1,</w:t>
        <w:br/>
        <w:t xml:space="preserve">  "type": "event",</w:t>
        <w:br/>
        <w:t xml:space="preserve">  "event": "frenado_brusco",</w:t>
        <w:br/>
        <w:t xml:space="preserve">  "timestamp": "2026-03-26T12:35:10-05:00",</w:t>
        <w:br/>
        <w:t xml:space="preserve">  "accel_x": -5.2,</w:t>
        <w:br/>
        <w:t xml:space="preserve">  "lat": -4.000120,</w:t>
        <w:br/>
        <w:t xml:space="preserve">  "lon": -79.200430</w:t>
        <w:br/>
        <w:t>}</w:t>
      </w:r>
    </w:p>
    <w:p>
      <w:pPr>
        <w:pStyle w:val="Heading3"/>
        <w:rPr/>
      </w:pPr>
      <w:r>
        <w:rPr/>
        <w:t>Evento: otros (sensores extendidos)</w:t>
      </w:r>
    </w:p>
    <w:p>
      <w:pPr>
        <w:pStyle w:val="Normal"/>
        <w:spacing w:before="0" w:after="200"/>
        <w:ind w:start="360"/>
        <w:rPr/>
      </w:pPr>
      <w:r>
        <w:rPr>
          <w:rFonts w:ascii="Consolas" w:hAnsi="Consolas"/>
          <w:sz w:val="18"/>
        </w:rPr>
        <w:t>{</w:t>
        <w:br/>
        <w:t xml:space="preserve">  "bus_id": 1,</w:t>
        <w:br/>
        <w:t xml:space="preserve">  "type": "event",</w:t>
        <w:br/>
        <w:t xml:space="preserve">  "event": "otros",</w:t>
        <w:br/>
        <w:t xml:space="preserve">  "timestamp": "2026-03-26T12:36:00-05:00",</w:t>
        <w:br/>
        <w:t xml:space="preserve">  "description": "Presion de llantas (psi)",</w:t>
        <w:br/>
        <w:t xml:space="preserve">  "value": 32.5,</w:t>
        <w:br/>
        <w:t xml:space="preserve">  "lat": -4.000110,</w:t>
        <w:br/>
        <w:t xml:space="preserve">  "lon": -79.200410</w:t>
        <w:b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LibreOffice/25.8.3.2$Windows_X86_64 LibreOffice_project/8ca8d55c161d602844f5428fa4b58097424e324e</Application>
  <AppVersion>15.0000</AppVersion>
  <Pages>8</Pages>
  <Words>1575</Words>
  <Characters>9727</Characters>
  <CharactersWithSpaces>11081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cp:lastPrinted>2026-03-26T14:01:35Z</cp:lastPrinted>
  <dcterms:modified xsi:type="dcterms:W3CDTF">2026-03-26T14:01:46Z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